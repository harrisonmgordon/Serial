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Serial — Implementation Plan (v0)</w:t>
      </w:r>
    </w:p>
    <w:p>
      <w:pPr>
        <w:jc w:val="center"/>
      </w:pPr>
      <w:r>
        <w:rPr>
          <w:i/>
          <w:sz w:val="22"/>
        </w:rPr>
        <w:t>Grid-based prototype • Web (TypeScript + Canvas) • February 14, 2026</w:t>
      </w:r>
    </w:p>
    <w:p/>
    <w:p>
      <w:pPr>
        <w:pStyle w:val="Heading1"/>
      </w:pPr>
      <w:r>
        <w:t>1. Game concept</w:t>
      </w:r>
    </w:p>
    <w:p>
      <w:r>
        <w:t>Serial is a “big data” city simulation game. A city contains many people (target scale: 20,000), represented as dots on a map. They follow daily routines, move through the city, and interact. One person is secretly a serial killer.</w:t>
      </w:r>
    </w:p>
    <w:p>
      <w:r>
        <w:t>Initial scope for the first iteration:</w:t>
      </w:r>
    </w:p>
    <w:p>
      <w:pPr>
        <w:pStyle w:val="ListBullet"/>
      </w:pPr>
      <w:r>
        <w:t>Single-player, real-time simulation in the browser</w:t>
      </w:r>
    </w:p>
    <w:p>
      <w:pPr>
        <w:pStyle w:val="ListBullet"/>
      </w:pPr>
      <w:r>
        <w:t>Small grid-based city + 10 agents</w:t>
      </w:r>
    </w:p>
    <w:p>
      <w:pPr>
        <w:pStyle w:val="ListBullet"/>
      </w:pPr>
      <w:r>
        <w:t>Player can monitor/inspect any individual agent</w:t>
      </w:r>
    </w:p>
    <w:p>
      <w:pPr>
        <w:pStyle w:val="ListBullet"/>
      </w:pPr>
      <w:r>
        <w:t>Plan anticipates future server-authoritative multiplayer</w:t>
      </w:r>
    </w:p>
    <w:p>
      <w:pPr>
        <w:pStyle w:val="Heading1"/>
      </w:pPr>
      <w:r>
        <w:t>2. UI + architecture alignment (mockup)</w:t>
      </w:r>
    </w:p>
    <w:p>
      <w:r>
        <w:t>The prototype UI is intentionally abstract: a tile map with colored dots for people, plus an inspection panel showing an agent’s current state and recent events.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eries_of_mockup_illustrations_and_an_architect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Map-with-dots UI + client/server-ready architecture sketch.</w:t>
      </w:r>
    </w:p>
    <w:p>
      <w:pPr>
        <w:pStyle w:val="Heading1"/>
      </w:pPr>
      <w:r>
        <w:t>3. Core design decisions (to support scaling + multiplayer later)</w:t>
      </w:r>
    </w:p>
    <w:p>
      <w:r>
        <w:rPr>
          <w:b/>
        </w:rPr>
        <w:t>Simulation first, rendering second:</w:t>
      </w:r>
    </w:p>
    <w:p>
      <w:pPr>
        <w:spacing w:after="120"/>
      </w:pPr>
      <w:r>
        <w:t>Build a headless simulation core that outputs world state and events. Rendering is just a view.</w:t>
      </w:r>
    </w:p>
    <w:p>
      <w:r>
        <w:rPr>
          <w:b/>
        </w:rPr>
        <w:t>Deterministic, tick-based simulation:</w:t>
      </w:r>
    </w:p>
    <w:p>
      <w:pPr>
        <w:spacing w:after="120"/>
      </w:pPr>
      <w:r>
        <w:t>Run the world on fixed timesteps (“ticks”) with a seeded RNG for reproducibility and future server authority.</w:t>
      </w:r>
    </w:p>
    <w:p>
      <w:r>
        <w:rPr>
          <w:b/>
        </w:rPr>
        <w:t>ECS-ish data layout:</w:t>
      </w:r>
    </w:p>
    <w:p>
      <w:pPr>
        <w:spacing w:after="120"/>
      </w:pPr>
      <w:r>
        <w:t>Model entities as IDs with component data and update them via systems (movement, schedule, interactions).</w:t>
      </w:r>
    </w:p>
    <w:p>
      <w:pPr>
        <w:pStyle w:val="Heading1"/>
      </w:pPr>
      <w:r>
        <w:t>4. World representation (grid-based)</w:t>
      </w:r>
    </w:p>
    <w:p>
      <w:r>
        <w:t>World = a 2D tile grid (e.g., 80×50 tiles). Tiles have types (road, residential, commercial, park, water, etc.). Points-of-interest (POIs) such as home, office, cafe, park occupy tiles. Agents move tile-to-tile.</w:t>
      </w:r>
    </w:p>
    <w:p>
      <w:r>
        <w:t>Movement approach:</w:t>
      </w:r>
    </w:p>
    <w:p>
      <w:pPr>
        <w:pStyle w:val="ListBullet"/>
      </w:pPr>
      <w:r>
        <w:t>v1: simple tile stepping toward target (fast and easy)</w:t>
      </w:r>
    </w:p>
    <w:p>
      <w:pPr>
        <w:pStyle w:val="ListBullet"/>
      </w:pPr>
      <w:r>
        <w:t>v2: A* pathfinding (prefer roads, avoid obstacles)</w:t>
      </w:r>
    </w:p>
    <w:p>
      <w:pPr>
        <w:pStyle w:val="ListBullet"/>
      </w:pPr>
      <w:r>
        <w:t>v3: road graph + congestion modeling (scale / realism)</w:t>
      </w:r>
    </w:p>
    <w:p>
      <w:pPr>
        <w:pStyle w:val="Heading1"/>
      </w:pPr>
      <w:r>
        <w:t>5. Step-by-step build plan (each step ends runnable)</w:t>
      </w:r>
    </w:p>
    <w:p>
      <w:pPr>
        <w:pStyle w:val="Heading2"/>
      </w:pPr>
      <w:r>
        <w:t>Step 0 — Project skeleton + “Hello City”</w:t>
      </w:r>
    </w:p>
    <w:p>
      <w:pPr>
        <w:pStyle w:val="ListBullet"/>
      </w:pPr>
      <w:r>
        <w:t>Vite + TypeScript project</w:t>
      </w:r>
    </w:p>
    <w:p>
      <w:pPr>
        <w:pStyle w:val="ListBullet"/>
      </w:pPr>
      <w:r>
        <w:t>Canvas renderer stub + HUD (sim time, tick rate, paused state)</w:t>
      </w:r>
    </w:p>
    <w:p>
      <w:pPr>
        <w:pStyle w:val="ListBullet"/>
      </w:pPr>
      <w:r>
        <w:t>Fixed-timestep simulation loop + seeded RNG utilities</w:t>
      </w:r>
    </w:p>
    <w:p>
      <w:r>
        <w:rPr>
          <w:b/>
        </w:rPr>
        <w:t xml:space="preserve">Run check: </w:t>
      </w:r>
      <w:r>
        <w:t>Acceptance: run dev server; canvas shows HUD; time advances; space toggles pause.</w:t>
      </w:r>
    </w:p>
    <w:p>
      <w:pPr>
        <w:pStyle w:val="Heading2"/>
      </w:pPr>
      <w:r>
        <w:t>Step 1 — Grid map + dots rendering</w:t>
      </w:r>
    </w:p>
    <w:p>
      <w:pPr>
        <w:pStyle w:val="ListBullet"/>
      </w:pPr>
      <w:r>
        <w:t>Render a small tile grid with a handful of POIs</w:t>
      </w:r>
    </w:p>
    <w:p>
      <w:pPr>
        <w:pStyle w:val="ListBullet"/>
      </w:pPr>
      <w:r>
        <w:t>Spawn 10 agents as dots with IDs/names</w:t>
      </w:r>
    </w:p>
    <w:p>
      <w:pPr>
        <w:pStyle w:val="ListBullet"/>
      </w:pPr>
      <w:r>
        <w:t>Basic pan/zoom (optional in v1, but recommended)</w:t>
      </w:r>
    </w:p>
    <w:p>
      <w:r>
        <w:rPr>
          <w:b/>
        </w:rPr>
        <w:t xml:space="preserve">Run check: </w:t>
      </w:r>
      <w:r>
        <w:t>Acceptance: you can see tiles + POIs; 10 dots spawn near homes.</w:t>
      </w:r>
    </w:p>
    <w:p>
      <w:pPr>
        <w:pStyle w:val="Heading2"/>
      </w:pPr>
      <w:r>
        <w:t>Step 2 — Time + schedules</w:t>
      </w:r>
    </w:p>
    <w:p>
      <w:pPr>
        <w:pStyle w:val="ListBullet"/>
      </w:pPr>
      <w:r>
        <w:t>Daily routine: sleep, work, eat, leisure</w:t>
      </w:r>
    </w:p>
    <w:p>
      <w:pPr>
        <w:pStyle w:val="ListBullet"/>
      </w:pPr>
      <w:r>
        <w:t>Agent state includes status + target POI</w:t>
      </w:r>
    </w:p>
    <w:p>
      <w:r>
        <w:rPr>
          <w:b/>
        </w:rPr>
        <w:t xml:space="preserve">Run check: </w:t>
      </w:r>
      <w:r>
        <w:t>Acceptance: at time boundaries, agents change state and update targets.</w:t>
      </w:r>
    </w:p>
    <w:p>
      <w:pPr>
        <w:pStyle w:val="Heading2"/>
      </w:pPr>
      <w:r>
        <w:t>Step 3 — Movement system</w:t>
      </w:r>
    </w:p>
    <w:p>
      <w:pPr>
        <w:pStyle w:val="ListBullet"/>
      </w:pPr>
      <w:r>
        <w:t>Tile-to-tile movement to targets</w:t>
      </w:r>
    </w:p>
    <w:p>
      <w:pPr>
        <w:pStyle w:val="ListBullet"/>
      </w:pPr>
      <w:r>
        <w:t>Arrival detection + “arrived” state</w:t>
      </w:r>
    </w:p>
    <w:p>
      <w:r>
        <w:rPr>
          <w:b/>
        </w:rPr>
        <w:t xml:space="preserve">Run check: </w:t>
      </w:r>
      <w:r>
        <w:t>Acceptance: agents flow between POIs (e.g., homes → office at 08:00).</w:t>
      </w:r>
    </w:p>
    <w:p>
      <w:pPr>
        <w:pStyle w:val="Heading2"/>
      </w:pPr>
      <w:r>
        <w:t>Step 4 — Basic interactions + event log</w:t>
      </w:r>
    </w:p>
    <w:p>
      <w:pPr>
        <w:pStyle w:val="ListBullet"/>
      </w:pPr>
      <w:r>
        <w:t>Proximity-based interactions inside POIs</w:t>
      </w:r>
    </w:p>
    <w:p>
      <w:pPr>
        <w:pStyle w:val="ListBullet"/>
      </w:pPr>
      <w:r>
        <w:t>Global append-only event stream (time, type, participants, location)</w:t>
      </w:r>
    </w:p>
    <w:p>
      <w:r>
        <w:rPr>
          <w:b/>
        </w:rPr>
        <w:t xml:space="preserve">Run check: </w:t>
      </w:r>
      <w:r>
        <w:t>Acceptance: events appear when agents co-locate; simulation continues.</w:t>
      </w:r>
    </w:p>
    <w:p>
      <w:pPr>
        <w:pStyle w:val="Heading2"/>
      </w:pPr>
      <w:r>
        <w:t>Step 5 — Inspection UI</w:t>
      </w:r>
    </w:p>
    <w:p>
      <w:pPr>
        <w:pStyle w:val="ListBullet"/>
      </w:pPr>
      <w:r>
        <w:t>Click an agent to select + highlight</w:t>
      </w:r>
    </w:p>
    <w:p>
      <w:pPr>
        <w:pStyle w:val="ListBullet"/>
      </w:pPr>
      <w:r>
        <w:t>Side panel shows identity, status, schedule, recent events</w:t>
      </w:r>
    </w:p>
    <w:p>
      <w:r>
        <w:rPr>
          <w:b/>
        </w:rPr>
        <w:t xml:space="preserve">Run check: </w:t>
      </w:r>
      <w:r>
        <w:t>Acceptance: inspection panel updates live for the selected agent.</w:t>
      </w:r>
    </w:p>
    <w:p>
      <w:pPr>
        <w:pStyle w:val="Heading2"/>
      </w:pPr>
      <w:r>
        <w:t>Step 6 — Serial killer mechanic v1 (hidden role + anomalies)</w:t>
      </w:r>
    </w:p>
    <w:p>
      <w:pPr>
        <w:pStyle w:val="ListBullet"/>
      </w:pPr>
      <w:r>
        <w:t>One hidden killer agent role</w:t>
      </w:r>
    </w:p>
    <w:p>
      <w:pPr>
        <w:pStyle w:val="ListBullet"/>
      </w:pPr>
      <w:r>
        <w:t>Simple rules to trigger “missing person” outcomes</w:t>
      </w:r>
    </w:p>
    <w:p>
      <w:pPr>
        <w:pStyle w:val="ListBullet"/>
      </w:pPr>
      <w:r>
        <w:t>Player-facing signals: last seen time/place, missing reports</w:t>
      </w:r>
    </w:p>
    <w:p>
      <w:r>
        <w:rPr>
          <w:b/>
        </w:rPr>
        <w:t xml:space="preserve">Run check: </w:t>
      </w:r>
      <w:r>
        <w:t>Acceptance: within a few in-game days, at least one agent goes missing and logs update.</w:t>
      </w:r>
    </w:p>
    <w:p>
      <w:pPr>
        <w:pStyle w:val="Heading1"/>
      </w:pPr>
      <w:r>
        <w:t>6. Multiplayer-ready architecture (without implementing multiplayer yet)</w:t>
      </w:r>
    </w:p>
    <w:p>
      <w:r>
        <w:t>We’ll keep simulation logic in a shared module so we can later run it server-side without rewriting core systems.</w:t>
      </w:r>
    </w:p>
    <w:p>
      <w:r>
        <w:rPr>
          <w:b/>
        </w:rPr>
        <w:t xml:space="preserve">Sim Core (shared): </w:t>
      </w:r>
      <w:r>
        <w:t>Pure logic, no DOM. Inputs: commands + seed + initial state. Outputs: state + event batches.</w:t>
      </w:r>
    </w:p>
    <w:p>
      <w:r>
        <w:rPr>
          <w:b/>
        </w:rPr>
        <w:t xml:space="preserve">Client: </w:t>
      </w:r>
      <w:r>
        <w:t>Renders state and provides UI. Later it receives server snapshots/deltas and interpolates.</w:t>
      </w:r>
    </w:p>
    <w:p>
      <w:r>
        <w:rPr>
          <w:b/>
        </w:rPr>
        <w:t xml:space="preserve">Server (future): </w:t>
      </w:r>
      <w:r>
        <w:t>Authoritative sim core + persistence (event log), broadcasts snapshots/deltas, prevents cheating.</w:t>
      </w:r>
    </w:p>
    <w:p>
      <w:pPr>
        <w:pStyle w:val="Heading1"/>
      </w:pPr>
      <w:r>
        <w:t>Appendix A — Step 0 quickstart (commands)</w:t>
      </w:r>
    </w:p>
    <w:p>
      <w:r>
        <w:rPr>
          <w:rFonts w:ascii="Courier New" w:hAnsi="Courier New"/>
          <w:sz w:val="20"/>
        </w:rPr>
        <w:t>mkdir serial</w:t>
        <w:br/>
      </w:r>
      <w:r>
        <w:rPr>
          <w:rFonts w:ascii="Courier New" w:hAnsi="Courier New"/>
          <w:sz w:val="20"/>
        </w:rPr>
        <w:t>cd serial</w:t>
        <w:br/>
      </w:r>
      <w:r>
        <w:rPr>
          <w:rFonts w:ascii="Courier New" w:hAnsi="Courier New"/>
          <w:sz w:val="20"/>
        </w:rPr>
        <w:t>npm create vite@latest . -- --template vanilla-ts</w:t>
        <w:br/>
      </w:r>
      <w:r>
        <w:rPr>
          <w:rFonts w:ascii="Courier New" w:hAnsi="Courier New"/>
          <w:sz w:val="20"/>
        </w:rPr>
        <w:t>npm install</w:t>
        <w:br/>
      </w:r>
      <w:r>
        <w:rPr>
          <w:rFonts w:ascii="Courier New" w:hAnsi="Courier New"/>
          <w:sz w:val="20"/>
        </w:rPr>
        <w:t>npm run 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